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81FF" w14:textId="2E1B5745" w:rsidR="004525D3" w:rsidRPr="00E94EB3" w:rsidRDefault="00000000">
      <w:pPr>
        <w:pStyle w:val="Title"/>
        <w:rPr>
          <w:lang w:val="en-IN"/>
        </w:rPr>
      </w:pPr>
      <w:r>
        <w:t>API Integration Process</w:t>
      </w:r>
    </w:p>
    <w:p w14:paraId="18AA084E" w14:textId="77777777" w:rsidR="004525D3" w:rsidRDefault="00000000">
      <w:r w:rsidRPr="003D3548">
        <w:rPr>
          <w:b/>
          <w:bCs/>
        </w:rPr>
        <w:t>Step 1: App.js (Main Control)</w:t>
      </w:r>
      <w:r>
        <w:br/>
        <w:t>This file decides which page to show.</w:t>
      </w:r>
      <w:r>
        <w:br/>
        <w:t>/ → Login Page</w:t>
      </w:r>
      <w:r>
        <w:br/>
        <w:t>/home → Home Page</w:t>
      </w:r>
      <w:r>
        <w:br/>
      </w:r>
    </w:p>
    <w:p w14:paraId="4E0D44C5" w14:textId="77777777" w:rsidR="004525D3" w:rsidRDefault="00000000">
      <w:r w:rsidRPr="003D3548">
        <w:rPr>
          <w:b/>
          <w:bCs/>
        </w:rPr>
        <w:t>Step 2: Login.js (User Input)</w:t>
      </w:r>
      <w:r>
        <w:br/>
        <w:t>User enters email and password in input fields.</w:t>
      </w:r>
      <w:r>
        <w:br/>
      </w:r>
    </w:p>
    <w:p w14:paraId="6E140863" w14:textId="77777777" w:rsidR="004525D3" w:rsidRDefault="00000000">
      <w:r w:rsidRPr="003D3548">
        <w:rPr>
          <w:b/>
          <w:bCs/>
        </w:rPr>
        <w:t>Step 3: Button Click</w:t>
      </w:r>
      <w:r>
        <w:br/>
        <w:t xml:space="preserve">When user clicks Login button, </w:t>
      </w:r>
      <w:proofErr w:type="gramStart"/>
      <w:r>
        <w:t>handleLogin(</w:t>
      </w:r>
      <w:proofErr w:type="gramEnd"/>
      <w:r>
        <w:t>) function runs.</w:t>
      </w:r>
      <w:r>
        <w:br/>
      </w:r>
    </w:p>
    <w:p w14:paraId="1192C178" w14:textId="77777777" w:rsidR="004525D3" w:rsidRDefault="00000000">
      <w:r w:rsidRPr="003D3548">
        <w:rPr>
          <w:b/>
          <w:bCs/>
        </w:rPr>
        <w:t>Step 4: API Call</w:t>
      </w:r>
      <w:r>
        <w:br/>
        <w:t>Axios sends email and password to backend API.</w:t>
      </w:r>
      <w:r>
        <w:br/>
      </w:r>
    </w:p>
    <w:p w14:paraId="4614C3AD" w14:textId="77777777" w:rsidR="004525D3" w:rsidRDefault="00000000">
      <w:r w:rsidRPr="003D3548">
        <w:rPr>
          <w:b/>
          <w:bCs/>
        </w:rPr>
        <w:t>Step 5: API Response</w:t>
      </w:r>
      <w:r>
        <w:br/>
        <w:t>If correct, API returns user details and token.</w:t>
      </w:r>
      <w:r>
        <w:br/>
      </w:r>
    </w:p>
    <w:p w14:paraId="25A3AEB3" w14:textId="77777777" w:rsidR="004525D3" w:rsidRDefault="00000000">
      <w:r w:rsidRPr="003D3548">
        <w:rPr>
          <w:b/>
          <w:bCs/>
        </w:rPr>
        <w:t>Step 6: Save Data</w:t>
      </w:r>
      <w:r>
        <w:br/>
        <w:t>User details are saved in browser using localStorage.</w:t>
      </w:r>
      <w:r>
        <w:br/>
      </w:r>
    </w:p>
    <w:p w14:paraId="1371BD41" w14:textId="77777777" w:rsidR="004525D3" w:rsidRDefault="00000000">
      <w:r w:rsidRPr="003D3548">
        <w:rPr>
          <w:b/>
          <w:bCs/>
        </w:rPr>
        <w:t>Step 7: Navigation</w:t>
      </w:r>
      <w:r>
        <w:br/>
        <w:t>After login success, user is redirected to Home page.</w:t>
      </w:r>
      <w:r>
        <w:br/>
      </w:r>
    </w:p>
    <w:p w14:paraId="0D76313F" w14:textId="77777777" w:rsidR="004525D3" w:rsidRDefault="00000000">
      <w:r w:rsidRPr="003D3548">
        <w:rPr>
          <w:b/>
          <w:bCs/>
        </w:rPr>
        <w:t>Step 8: Home.js (Read Data)</w:t>
      </w:r>
      <w:r>
        <w:br/>
        <w:t>Home page reads user data from localStorage.</w:t>
      </w:r>
      <w:r>
        <w:br/>
      </w:r>
    </w:p>
    <w:p w14:paraId="0A4BEE12" w14:textId="77777777" w:rsidR="004525D3" w:rsidRDefault="00000000">
      <w:r w:rsidRPr="003D3548">
        <w:rPr>
          <w:b/>
          <w:bCs/>
        </w:rPr>
        <w:t>Step 9: Display Data</w:t>
      </w:r>
      <w:r>
        <w:br/>
      </w:r>
      <w:proofErr w:type="gramStart"/>
      <w:r>
        <w:t>User name</w:t>
      </w:r>
      <w:proofErr w:type="gramEnd"/>
      <w:r>
        <w:t>, email, and token are shown on screen.</w:t>
      </w:r>
      <w:r>
        <w:br/>
      </w:r>
    </w:p>
    <w:p w14:paraId="1DF8D426" w14:textId="77777777" w:rsidR="004525D3" w:rsidRPr="003D3548" w:rsidRDefault="00000000">
      <w:pPr>
        <w:rPr>
          <w:b/>
          <w:bCs/>
          <w:sz w:val="24"/>
          <w:szCs w:val="24"/>
        </w:rPr>
      </w:pPr>
      <w:r w:rsidRPr="003D3548">
        <w:rPr>
          <w:b/>
          <w:bCs/>
          <w:sz w:val="24"/>
          <w:szCs w:val="24"/>
        </w:rPr>
        <w:t>Final Flow:</w:t>
      </w:r>
      <w:r w:rsidRPr="003D3548">
        <w:rPr>
          <w:b/>
          <w:bCs/>
          <w:sz w:val="24"/>
          <w:szCs w:val="24"/>
        </w:rPr>
        <w:br/>
        <w:t>Login → API Call → Response → Save → Navigate → Display</w:t>
      </w:r>
      <w:r w:rsidRPr="003D3548">
        <w:rPr>
          <w:b/>
          <w:bCs/>
          <w:sz w:val="24"/>
          <w:szCs w:val="24"/>
        </w:rPr>
        <w:br/>
      </w:r>
    </w:p>
    <w:p w14:paraId="6DEF84B4" w14:textId="77777777" w:rsidR="004525D3" w:rsidRDefault="00000000">
      <w:pPr>
        <w:pStyle w:val="Heading1"/>
        <w:rPr>
          <w:sz w:val="36"/>
          <w:szCs w:val="36"/>
        </w:rPr>
      </w:pPr>
      <w:r w:rsidRPr="006C460A">
        <w:rPr>
          <w:sz w:val="36"/>
          <w:szCs w:val="36"/>
        </w:rPr>
        <w:lastRenderedPageBreak/>
        <w:t>Api.js Integration Process (Added on 2026-04-17)</w:t>
      </w:r>
    </w:p>
    <w:p w14:paraId="7FF0B682" w14:textId="77777777" w:rsidR="003D3548" w:rsidRPr="003D3548" w:rsidRDefault="003D3548" w:rsidP="003D3548"/>
    <w:p w14:paraId="18C2D17F" w14:textId="77777777" w:rsidR="004525D3" w:rsidRDefault="00000000">
      <w:r w:rsidRPr="003D3548">
        <w:rPr>
          <w:b/>
          <w:bCs/>
        </w:rPr>
        <w:t>Step 10: Create Api.js (Common API File)</w:t>
      </w:r>
      <w:r>
        <w:br/>
        <w:t>A new file Api.js is created inside src folder.</w:t>
      </w:r>
      <w:r>
        <w:br/>
      </w:r>
    </w:p>
    <w:p w14:paraId="04EBC264" w14:textId="77777777" w:rsidR="004525D3" w:rsidRDefault="00000000">
      <w:r w:rsidRPr="003D3548">
        <w:rPr>
          <w:b/>
          <w:bCs/>
        </w:rPr>
        <w:t>Step 11: Base URL Setup</w:t>
      </w:r>
      <w:r>
        <w:br/>
        <w:t xml:space="preserve">All API base URL is stored in one place using </w:t>
      </w:r>
      <w:proofErr w:type="gramStart"/>
      <w:r>
        <w:t>axios.create</w:t>
      </w:r>
      <w:proofErr w:type="gramEnd"/>
      <w:r>
        <w:t>().</w:t>
      </w:r>
      <w:r>
        <w:br/>
      </w:r>
    </w:p>
    <w:p w14:paraId="638D3438" w14:textId="77777777" w:rsidR="004525D3" w:rsidRDefault="00000000">
      <w:r w:rsidRPr="003D3548">
        <w:rPr>
          <w:b/>
          <w:bCs/>
        </w:rPr>
        <w:t>Step 12: Token Handling</w:t>
      </w:r>
      <w:r>
        <w:br/>
        <w:t>Token is automatically attached to every request using interceptor.</w:t>
      </w:r>
      <w:r>
        <w:br/>
      </w:r>
    </w:p>
    <w:p w14:paraId="3B192388" w14:textId="77777777" w:rsidR="004525D3" w:rsidRDefault="00000000">
      <w:r w:rsidRPr="003D3548">
        <w:rPr>
          <w:b/>
          <w:bCs/>
        </w:rPr>
        <w:t>Step 13: Update Login.js</w:t>
      </w:r>
      <w:r>
        <w:br/>
        <w:t>Instead of axios, common api is used.</w:t>
      </w:r>
      <w:r>
        <w:br/>
        <w:t>Example: api.post('/Account/login')</w:t>
      </w:r>
      <w:r>
        <w:br/>
      </w:r>
    </w:p>
    <w:p w14:paraId="4E74F46B" w14:textId="77777777" w:rsidR="004525D3" w:rsidRDefault="00000000">
      <w:r w:rsidRPr="003D3548">
        <w:rPr>
          <w:b/>
          <w:bCs/>
        </w:rPr>
        <w:t>Step 14: Update Home.js</w:t>
      </w:r>
      <w:r>
        <w:br/>
        <w:t>API call is changed to api.get('/Brands')</w:t>
      </w:r>
      <w:r>
        <w:br/>
        <w:t>No need to manually send token.</w:t>
      </w:r>
      <w:r>
        <w:br/>
      </w:r>
    </w:p>
    <w:p w14:paraId="77D188CE" w14:textId="77777777" w:rsidR="004525D3" w:rsidRDefault="00000000">
      <w:pPr>
        <w:rPr>
          <w:lang w:val="en-IN"/>
        </w:rPr>
      </w:pPr>
      <w:r w:rsidRPr="003D3548">
        <w:rPr>
          <w:b/>
          <w:bCs/>
        </w:rPr>
        <w:t>Final Updated Flow:</w:t>
      </w:r>
      <w:r>
        <w:br/>
        <w:t>Login → Api.js → API Call → Token Auto Attach → Response → Display</w:t>
      </w:r>
      <w:r>
        <w:br/>
      </w:r>
    </w:p>
    <w:p w14:paraId="0BB9609C" w14:textId="306A8C54" w:rsidR="006C460A" w:rsidRPr="006C460A" w:rsidRDefault="006C460A" w:rsidP="003D3548">
      <w:pPr>
        <w:pBdr>
          <w:top w:val="single" w:sz="4" w:space="1" w:color="auto"/>
        </w:pBdr>
        <w:rPr>
          <w:b/>
          <w:bCs/>
          <w:sz w:val="36"/>
          <w:szCs w:val="36"/>
          <w:lang w:val="en-IN"/>
        </w:rPr>
      </w:pPr>
      <w:r w:rsidRPr="006C460A">
        <w:rPr>
          <w:b/>
          <w:bCs/>
          <w:sz w:val="36"/>
          <w:szCs w:val="36"/>
          <w:lang w:val="en-IN"/>
        </w:rPr>
        <w:t>SHOW THE SITE DETAILS</w:t>
      </w:r>
    </w:p>
    <w:p w14:paraId="4AAACA25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15: Replace User Data UI</w:t>
      </w:r>
    </w:p>
    <w:p w14:paraId="1519CA5B" w14:textId="77777777" w:rsidR="006C460A" w:rsidRDefault="006C460A" w:rsidP="006C460A">
      <w:r>
        <w:t>Removed user info display.</w:t>
      </w:r>
    </w:p>
    <w:p w14:paraId="1974C187" w14:textId="77777777" w:rsidR="006C460A" w:rsidRDefault="006C460A" w:rsidP="006C460A"/>
    <w:p w14:paraId="2F3121EC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16: Fetch Site Details</w:t>
      </w:r>
    </w:p>
    <w:p w14:paraId="0AEF3853" w14:textId="77777777" w:rsidR="006C460A" w:rsidRDefault="006C460A" w:rsidP="006C460A">
      <w:r>
        <w:t xml:space="preserve">API </w:t>
      </w:r>
      <w:proofErr w:type="gramStart"/>
      <w:r>
        <w:t>call</w:t>
      </w:r>
      <w:proofErr w:type="gramEnd"/>
      <w:r>
        <w:t xml:space="preserve"> to get all sites using token.</w:t>
      </w:r>
    </w:p>
    <w:p w14:paraId="1650769C" w14:textId="77777777" w:rsidR="006C460A" w:rsidRDefault="006C460A" w:rsidP="006C460A"/>
    <w:p w14:paraId="27E309D4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17: Store Sites in State</w:t>
      </w:r>
    </w:p>
    <w:p w14:paraId="4BFCC49C" w14:textId="77777777" w:rsidR="006C460A" w:rsidRDefault="006C460A" w:rsidP="006C460A">
      <w:r>
        <w:t>useState used to store 54 site details.</w:t>
      </w:r>
    </w:p>
    <w:p w14:paraId="3B0F7029" w14:textId="77777777" w:rsidR="006C460A" w:rsidRDefault="006C460A" w:rsidP="006C460A"/>
    <w:p w14:paraId="5A4EA66A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18: Grid UI Design</w:t>
      </w:r>
    </w:p>
    <w:p w14:paraId="16532254" w14:textId="77777777" w:rsidR="006C460A" w:rsidRDefault="006C460A" w:rsidP="006C460A">
      <w:r>
        <w:t>Displayed sites in card layout (row &amp; column).</w:t>
      </w:r>
    </w:p>
    <w:p w14:paraId="0E58A09F" w14:textId="77777777" w:rsidR="006C460A" w:rsidRDefault="006C460A" w:rsidP="006C460A"/>
    <w:p w14:paraId="7916BEC3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19: Card View</w:t>
      </w:r>
    </w:p>
    <w:p w14:paraId="78A13838" w14:textId="77777777" w:rsidR="006C460A" w:rsidRDefault="006C460A" w:rsidP="006C460A">
      <w:r>
        <w:t>Each site shown as a box with:</w:t>
      </w:r>
    </w:p>
    <w:p w14:paraId="5BF6C66F" w14:textId="77777777" w:rsidR="006C460A" w:rsidRDefault="006C460A" w:rsidP="006C460A">
      <w:r>
        <w:t>- Outlet Name</w:t>
      </w:r>
    </w:p>
    <w:p w14:paraId="25278789" w14:textId="77777777" w:rsidR="006C460A" w:rsidRDefault="006C460A" w:rsidP="006C460A">
      <w:r>
        <w:t>- Image</w:t>
      </w:r>
    </w:p>
    <w:p w14:paraId="78876C3B" w14:textId="77777777" w:rsidR="006C460A" w:rsidRDefault="006C460A" w:rsidP="006C460A"/>
    <w:p w14:paraId="7E500EFD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20: Click Interaction</w:t>
      </w:r>
    </w:p>
    <w:p w14:paraId="605BEDFA" w14:textId="77777777" w:rsidR="006C460A" w:rsidRDefault="006C460A" w:rsidP="006C460A">
      <w:r>
        <w:t>On clicking card → show full details.</w:t>
      </w:r>
    </w:p>
    <w:p w14:paraId="41C58994" w14:textId="77777777" w:rsidR="006C460A" w:rsidRDefault="006C460A" w:rsidP="006C460A"/>
    <w:p w14:paraId="523BD2F9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21: Detail View</w:t>
      </w:r>
    </w:p>
    <w:p w14:paraId="5C197CFD" w14:textId="77777777" w:rsidR="006C460A" w:rsidRDefault="006C460A" w:rsidP="006C460A">
      <w:r>
        <w:t>Displays:</w:t>
      </w:r>
    </w:p>
    <w:p w14:paraId="58DCCA47" w14:textId="77777777" w:rsidR="006C460A" w:rsidRDefault="006C460A" w:rsidP="006C460A">
      <w:r>
        <w:t>Address, Email, Corporation, etc.</w:t>
      </w:r>
    </w:p>
    <w:p w14:paraId="2948F3DD" w14:textId="77777777" w:rsidR="006C460A" w:rsidRDefault="006C460A" w:rsidP="006C460A"/>
    <w:p w14:paraId="6EC0389A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22: Back Navigation</w:t>
      </w:r>
    </w:p>
    <w:p w14:paraId="5F486B8C" w14:textId="77777777" w:rsidR="006C460A" w:rsidRDefault="006C460A" w:rsidP="006C460A">
      <w:r>
        <w:t>Option to return to grid.</w:t>
      </w:r>
    </w:p>
    <w:p w14:paraId="7852C095" w14:textId="77777777" w:rsidR="006C460A" w:rsidRDefault="006C460A" w:rsidP="006C460A"/>
    <w:p w14:paraId="19B31575" w14:textId="77777777" w:rsidR="006C460A" w:rsidRPr="003D3548" w:rsidRDefault="006C460A" w:rsidP="006C460A">
      <w:pPr>
        <w:rPr>
          <w:b/>
          <w:bCs/>
        </w:rPr>
      </w:pPr>
      <w:r w:rsidRPr="003D3548">
        <w:rPr>
          <w:b/>
          <w:bCs/>
        </w:rPr>
        <w:t>Step 23: Logout Button</w:t>
      </w:r>
    </w:p>
    <w:p w14:paraId="064AF0C4" w14:textId="77777777" w:rsidR="006C460A" w:rsidRDefault="006C460A" w:rsidP="006C460A">
      <w:proofErr w:type="gramStart"/>
      <w:r>
        <w:t>Clears</w:t>
      </w:r>
      <w:proofErr w:type="gramEnd"/>
      <w:r>
        <w:t xml:space="preserve"> localStorage and </w:t>
      </w:r>
      <w:proofErr w:type="gramStart"/>
      <w:r>
        <w:t>redirects</w:t>
      </w:r>
      <w:proofErr w:type="gramEnd"/>
      <w:r>
        <w:t xml:space="preserve"> to login.</w:t>
      </w:r>
    </w:p>
    <w:p w14:paraId="040338B8" w14:textId="77777777" w:rsidR="006C460A" w:rsidRDefault="006C460A" w:rsidP="006C460A"/>
    <w:p w14:paraId="0AA39016" w14:textId="77777777" w:rsidR="006C460A" w:rsidRPr="003D3548" w:rsidRDefault="006C460A" w:rsidP="006C460A">
      <w:pPr>
        <w:rPr>
          <w:b/>
          <w:bCs/>
          <w:sz w:val="24"/>
          <w:szCs w:val="24"/>
        </w:rPr>
      </w:pPr>
      <w:r w:rsidRPr="003D3548">
        <w:rPr>
          <w:b/>
          <w:bCs/>
          <w:sz w:val="24"/>
          <w:szCs w:val="24"/>
        </w:rPr>
        <w:t>Final Flow:</w:t>
      </w:r>
    </w:p>
    <w:p w14:paraId="3FDB5A08" w14:textId="77777777" w:rsidR="006C460A" w:rsidRPr="003D3548" w:rsidRDefault="006C460A" w:rsidP="006C460A">
      <w:pPr>
        <w:rPr>
          <w:b/>
          <w:bCs/>
          <w:sz w:val="24"/>
          <w:szCs w:val="24"/>
          <w:lang w:val="en-IN"/>
        </w:rPr>
      </w:pPr>
      <w:r w:rsidRPr="003D3548">
        <w:rPr>
          <w:b/>
          <w:bCs/>
          <w:sz w:val="24"/>
          <w:szCs w:val="24"/>
        </w:rPr>
        <w:t>Login → API → Token → Api.js → Fetch Sites → Grid UI → Click → Details → Logout</w:t>
      </w:r>
    </w:p>
    <w:p w14:paraId="1F43207D" w14:textId="77777777" w:rsidR="00740A90" w:rsidRDefault="00740A90" w:rsidP="006C460A">
      <w:pPr>
        <w:rPr>
          <w:lang w:val="en-IN"/>
        </w:rPr>
      </w:pPr>
    </w:p>
    <w:p w14:paraId="280E0463" w14:textId="77777777" w:rsidR="00740A90" w:rsidRDefault="00740A90" w:rsidP="006C460A">
      <w:pPr>
        <w:rPr>
          <w:lang w:val="en-IN"/>
        </w:rPr>
      </w:pPr>
    </w:p>
    <w:p w14:paraId="461C28CC" w14:textId="77777777" w:rsidR="00740A90" w:rsidRPr="00740A90" w:rsidRDefault="00740A90" w:rsidP="00740A90"/>
    <w:p w14:paraId="415604E2" w14:textId="2072B07C" w:rsidR="00740A90" w:rsidRPr="00740A90" w:rsidRDefault="00740A90" w:rsidP="003D3548">
      <w:pPr>
        <w:pBdr>
          <w:top w:val="single" w:sz="4" w:space="1" w:color="auto"/>
        </w:pBdr>
        <w:rPr>
          <w:b/>
          <w:bCs/>
          <w:sz w:val="24"/>
          <w:szCs w:val="24"/>
        </w:rPr>
      </w:pPr>
      <w:r w:rsidRPr="00740A90">
        <w:rPr>
          <w:b/>
          <w:bCs/>
          <w:sz w:val="24"/>
          <w:szCs w:val="24"/>
        </w:rPr>
        <w:t xml:space="preserve">SITE ADD &amp; UPDATE FUNCTIONALITY </w:t>
      </w:r>
    </w:p>
    <w:p w14:paraId="1C0625B9" w14:textId="77777777" w:rsidR="00740A90" w:rsidRPr="00740A90" w:rsidRDefault="00740A90" w:rsidP="00740A90"/>
    <w:p w14:paraId="32E1F8F5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24: Create Add Site Page</w:t>
      </w:r>
    </w:p>
    <w:p w14:paraId="2218A52C" w14:textId="77777777" w:rsidR="00740A90" w:rsidRPr="00740A90" w:rsidRDefault="00740A90" w:rsidP="00740A90">
      <w:r w:rsidRPr="00740A90">
        <w:t>A new form page is created to add site details.</w:t>
      </w:r>
    </w:p>
    <w:p w14:paraId="26855E7B" w14:textId="77777777" w:rsidR="00740A90" w:rsidRPr="00740A90" w:rsidRDefault="00740A90" w:rsidP="00740A90"/>
    <w:p w14:paraId="658651D3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25: Form Fields</w:t>
      </w:r>
    </w:p>
    <w:p w14:paraId="6CFDEDE2" w14:textId="77777777" w:rsidR="00740A90" w:rsidRPr="00740A90" w:rsidRDefault="00740A90" w:rsidP="00740A90">
      <w:r w:rsidRPr="00740A90">
        <w:t>Input fields include:</w:t>
      </w:r>
    </w:p>
    <w:p w14:paraId="649BD5F5" w14:textId="77777777" w:rsidR="00740A90" w:rsidRPr="00740A90" w:rsidRDefault="00740A90" w:rsidP="00740A90">
      <w:r w:rsidRPr="00740A90">
        <w:t>- Outlet Name</w:t>
      </w:r>
    </w:p>
    <w:p w14:paraId="496C16B5" w14:textId="77777777" w:rsidR="00740A90" w:rsidRPr="00740A90" w:rsidRDefault="00740A90" w:rsidP="00740A90">
      <w:r w:rsidRPr="00740A90">
        <w:t>- Address</w:t>
      </w:r>
    </w:p>
    <w:p w14:paraId="52AFFD83" w14:textId="77777777" w:rsidR="00740A90" w:rsidRPr="00740A90" w:rsidRDefault="00740A90" w:rsidP="00740A90">
      <w:r w:rsidRPr="00740A90">
        <w:t>- Email</w:t>
      </w:r>
    </w:p>
    <w:p w14:paraId="449D69AD" w14:textId="77777777" w:rsidR="00740A90" w:rsidRPr="00740A90" w:rsidRDefault="00740A90" w:rsidP="00740A90">
      <w:r w:rsidRPr="00740A90">
        <w:t>- Corporation</w:t>
      </w:r>
    </w:p>
    <w:p w14:paraId="65EBD894" w14:textId="77777777" w:rsidR="00740A90" w:rsidRPr="00740A90" w:rsidRDefault="00740A90" w:rsidP="00740A90">
      <w:r w:rsidRPr="00740A90">
        <w:t>- Image URL</w:t>
      </w:r>
    </w:p>
    <w:p w14:paraId="23E09197" w14:textId="77777777" w:rsidR="00740A90" w:rsidRPr="00740A90" w:rsidRDefault="00740A90" w:rsidP="00740A90"/>
    <w:p w14:paraId="793E0FF0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26: Submit New Site</w:t>
      </w:r>
    </w:p>
    <w:p w14:paraId="5CF67255" w14:textId="77777777" w:rsidR="00740A90" w:rsidRPr="00740A90" w:rsidRDefault="00740A90" w:rsidP="00740A90">
      <w:r w:rsidRPr="00740A90">
        <w:t>On form submit, API POST request is sent using api.js.</w:t>
      </w:r>
    </w:p>
    <w:p w14:paraId="758D025D" w14:textId="77777777" w:rsidR="00740A90" w:rsidRPr="00740A90" w:rsidRDefault="00740A90" w:rsidP="00740A90"/>
    <w:p w14:paraId="3DA0A1AC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27: Update Site Page</w:t>
      </w:r>
    </w:p>
    <w:p w14:paraId="56670EF0" w14:textId="77777777" w:rsidR="00740A90" w:rsidRPr="00740A90" w:rsidRDefault="00740A90" w:rsidP="00740A90">
      <w:r w:rsidRPr="00740A90">
        <w:t>Edit option added in site detail view.</w:t>
      </w:r>
    </w:p>
    <w:p w14:paraId="4AB4E3A8" w14:textId="77777777" w:rsidR="00740A90" w:rsidRPr="00740A90" w:rsidRDefault="00740A90" w:rsidP="00740A90"/>
    <w:p w14:paraId="188E6F0A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28: Pre-fill Data</w:t>
      </w:r>
    </w:p>
    <w:p w14:paraId="2B467F4B" w14:textId="77777777" w:rsidR="00740A90" w:rsidRPr="00740A90" w:rsidRDefault="00740A90" w:rsidP="00740A90">
      <w:r w:rsidRPr="00740A90">
        <w:t>Existing site details are loaded into form fields.</w:t>
      </w:r>
    </w:p>
    <w:p w14:paraId="4A8E1D9D" w14:textId="77777777" w:rsidR="00740A90" w:rsidRPr="00740A90" w:rsidRDefault="00740A90" w:rsidP="00740A90"/>
    <w:p w14:paraId="4912E0CF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29: Update API Call</w:t>
      </w:r>
    </w:p>
    <w:p w14:paraId="744737B1" w14:textId="77777777" w:rsidR="00740A90" w:rsidRPr="00740A90" w:rsidRDefault="00740A90" w:rsidP="00740A90">
      <w:r w:rsidRPr="00740A90">
        <w:t>PUT/PATCH request is sent to update site details.</w:t>
      </w:r>
    </w:p>
    <w:p w14:paraId="6B3080FA" w14:textId="77777777" w:rsidR="00740A90" w:rsidRPr="00740A90" w:rsidRDefault="00740A90" w:rsidP="00740A90"/>
    <w:p w14:paraId="3ED0E471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30: Refresh Data</w:t>
      </w:r>
    </w:p>
    <w:p w14:paraId="6ED892FF" w14:textId="77777777" w:rsidR="00740A90" w:rsidRPr="00740A90" w:rsidRDefault="00740A90" w:rsidP="00740A90">
      <w:r w:rsidRPr="00740A90">
        <w:t xml:space="preserve">After </w:t>
      </w:r>
      <w:proofErr w:type="gramStart"/>
      <w:r w:rsidRPr="00740A90">
        <w:t>add</w:t>
      </w:r>
      <w:proofErr w:type="gramEnd"/>
      <w:r w:rsidRPr="00740A90">
        <w:t>/</w:t>
      </w:r>
      <w:proofErr w:type="gramStart"/>
      <w:r w:rsidRPr="00740A90">
        <w:t>update</w:t>
      </w:r>
      <w:proofErr w:type="gramEnd"/>
      <w:r w:rsidRPr="00740A90">
        <w:t>, site list is refreshed automatically.</w:t>
      </w:r>
    </w:p>
    <w:p w14:paraId="058C3993" w14:textId="77777777" w:rsidR="00740A90" w:rsidRPr="00740A90" w:rsidRDefault="00740A90" w:rsidP="00740A90"/>
    <w:p w14:paraId="6F897678" w14:textId="77777777" w:rsidR="00740A90" w:rsidRPr="00740A90" w:rsidRDefault="00740A90" w:rsidP="00740A90">
      <w:pPr>
        <w:rPr>
          <w:b/>
          <w:bCs/>
        </w:rPr>
      </w:pPr>
      <w:r w:rsidRPr="00740A90">
        <w:rPr>
          <w:b/>
          <w:bCs/>
        </w:rPr>
        <w:t>Step 31: Navigation Handling</w:t>
      </w:r>
    </w:p>
    <w:p w14:paraId="0792D109" w14:textId="77777777" w:rsidR="00740A90" w:rsidRPr="00740A90" w:rsidRDefault="00740A90" w:rsidP="00740A90">
      <w:r w:rsidRPr="00740A90">
        <w:t>After successful operation, redirect back to Home page.</w:t>
      </w:r>
    </w:p>
    <w:p w14:paraId="2669E810" w14:textId="77777777" w:rsidR="00740A90" w:rsidRPr="00740A90" w:rsidRDefault="00740A90" w:rsidP="00740A90"/>
    <w:p w14:paraId="47F88494" w14:textId="77777777" w:rsidR="00740A90" w:rsidRPr="00740A90" w:rsidRDefault="00740A90" w:rsidP="00740A90">
      <w:pPr>
        <w:rPr>
          <w:b/>
          <w:bCs/>
          <w:sz w:val="24"/>
          <w:szCs w:val="24"/>
        </w:rPr>
      </w:pPr>
      <w:r w:rsidRPr="00740A90">
        <w:rPr>
          <w:b/>
          <w:bCs/>
          <w:sz w:val="24"/>
          <w:szCs w:val="24"/>
        </w:rPr>
        <w:t>Final Complete Flow:</w:t>
      </w:r>
    </w:p>
    <w:p w14:paraId="240308A5" w14:textId="77777777" w:rsidR="00740A90" w:rsidRPr="00740A90" w:rsidRDefault="00740A90" w:rsidP="00740A90">
      <w:pPr>
        <w:rPr>
          <w:b/>
          <w:bCs/>
          <w:sz w:val="24"/>
          <w:szCs w:val="24"/>
        </w:rPr>
      </w:pPr>
      <w:r w:rsidRPr="00740A90">
        <w:rPr>
          <w:b/>
          <w:bCs/>
          <w:sz w:val="24"/>
          <w:szCs w:val="24"/>
        </w:rPr>
        <w:t>Login → API → Token → Api.js → Fetch Sites → Grid UI → Click → Details → Add/Update → Refresh → Logout</w:t>
      </w:r>
    </w:p>
    <w:p w14:paraId="1CC8AF0A" w14:textId="77777777" w:rsidR="00740A90" w:rsidRPr="00740A90" w:rsidRDefault="00740A90" w:rsidP="006C460A">
      <w:pPr>
        <w:rPr>
          <w:lang w:val="en-IN"/>
        </w:rPr>
      </w:pPr>
    </w:p>
    <w:p w14:paraId="586F8E16" w14:textId="728CC26E" w:rsidR="006C460A" w:rsidRDefault="00CE7D14">
      <w:pPr>
        <w:rPr>
          <w:lang w:val="en-IN"/>
        </w:rPr>
      </w:pPr>
      <w:r>
        <w:rPr>
          <w:noProof/>
        </w:rPr>
        <w:drawing>
          <wp:inline distT="0" distB="0" distL="0" distR="0" wp14:anchorId="1D0BD892" wp14:editId="62292FEE">
            <wp:extent cx="5486400" cy="2775585"/>
            <wp:effectExtent l="0" t="0" r="0" b="5715"/>
            <wp:docPr id="10304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8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6868" w14:textId="77777777" w:rsidR="00CE7D14" w:rsidRDefault="00CE7D14">
      <w:pPr>
        <w:rPr>
          <w:lang w:val="en-IN"/>
        </w:rPr>
      </w:pPr>
    </w:p>
    <w:p w14:paraId="6B84CF28" w14:textId="25B5121D" w:rsidR="00CE7D14" w:rsidRDefault="00CE7D14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2E84B27C" wp14:editId="43C71F85">
            <wp:extent cx="5486400" cy="2757170"/>
            <wp:effectExtent l="0" t="0" r="0" b="5080"/>
            <wp:docPr id="5053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0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9A54" w14:textId="77777777" w:rsidR="00CE7D14" w:rsidRDefault="00CE7D14">
      <w:pPr>
        <w:rPr>
          <w:lang w:val="en-IN"/>
        </w:rPr>
      </w:pPr>
    </w:p>
    <w:p w14:paraId="0A8EC1F2" w14:textId="4E02E5FA" w:rsidR="00CE7D14" w:rsidRDefault="00CE7D14">
      <w:pPr>
        <w:rPr>
          <w:lang w:val="en-IN"/>
        </w:rPr>
      </w:pPr>
      <w:r>
        <w:rPr>
          <w:noProof/>
        </w:rPr>
        <w:drawing>
          <wp:inline distT="0" distB="0" distL="0" distR="0" wp14:anchorId="7B43634F" wp14:editId="0D6D7E8B">
            <wp:extent cx="5486400" cy="2684780"/>
            <wp:effectExtent l="0" t="0" r="0" b="1270"/>
            <wp:docPr id="5226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3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BEBC" w14:textId="77777777" w:rsidR="00FD4684" w:rsidRDefault="00FD4684">
      <w:pPr>
        <w:rPr>
          <w:lang w:val="en-IN"/>
        </w:rPr>
      </w:pPr>
    </w:p>
    <w:p w14:paraId="13A72369" w14:textId="77777777" w:rsidR="00FD4684" w:rsidRDefault="00FD4684" w:rsidP="00FD4684">
      <w:r>
        <w:rPr>
          <w:b/>
        </w:rPr>
        <w:t>Date: 22 April 2026</w:t>
      </w:r>
    </w:p>
    <w:p w14:paraId="1CAE3751" w14:textId="77777777" w:rsidR="00FD4684" w:rsidRDefault="00FD4684" w:rsidP="00FD4684">
      <w:pPr>
        <w:pStyle w:val="Heading1"/>
      </w:pPr>
      <w:r>
        <w:t>Task Overview</w:t>
      </w:r>
    </w:p>
    <w:p w14:paraId="628CD9FE" w14:textId="77777777" w:rsidR="00FD4684" w:rsidRDefault="00FD4684" w:rsidP="00FD4684">
      <w:r>
        <w:t>Today, I worked on implementing and enhancing the frontend functionality of the Fuel Management Application using React JS.</w:t>
      </w:r>
    </w:p>
    <w:p w14:paraId="5093CE9F" w14:textId="77777777" w:rsidR="00FD4684" w:rsidRDefault="00FD4684" w:rsidP="00FD4684">
      <w:pPr>
        <w:pStyle w:val="Heading1"/>
      </w:pPr>
      <w:r>
        <w:lastRenderedPageBreak/>
        <w:t>Step-by-Step Implementation</w:t>
      </w:r>
    </w:p>
    <w:p w14:paraId="516A9270" w14:textId="77777777" w:rsidR="00FD4684" w:rsidRDefault="00FD4684" w:rsidP="00FD4684">
      <w:r w:rsidRPr="007B2610">
        <w:rPr>
          <w:b/>
          <w:bCs/>
        </w:rPr>
        <w:t>1. Login Functionality:</w:t>
      </w:r>
      <w:r>
        <w:br/>
        <w:t>Successfully implemented login functionality. Upon entering valid credentials, the user is authenticated and redirected to the Home Page.</w:t>
      </w:r>
    </w:p>
    <w:p w14:paraId="0080A304" w14:textId="77777777" w:rsidR="00FD4684" w:rsidRDefault="00FD4684" w:rsidP="00FD4684">
      <w:r w:rsidRPr="007B2610">
        <w:rPr>
          <w:b/>
          <w:bCs/>
        </w:rPr>
        <w:t>2. Home Page Navigation:</w:t>
      </w:r>
      <w:r>
        <w:br/>
        <w:t>After login, the Home Page is displayed with a Sidebar and Topbar layout.</w:t>
      </w:r>
    </w:p>
    <w:p w14:paraId="61FA7923" w14:textId="77777777" w:rsidR="00FD4684" w:rsidRDefault="00FD4684" w:rsidP="00FD4684">
      <w:r w:rsidRPr="007B2610">
        <w:rPr>
          <w:b/>
          <w:bCs/>
        </w:rPr>
        <w:t>3. Sidebar Integration:</w:t>
      </w:r>
      <w:r>
        <w:br/>
        <w:t>Configured Sidebar with multiple options. When 'Manage Outlet' is clicked, the corresponding outlet data is displayed on the right side.</w:t>
      </w:r>
    </w:p>
    <w:p w14:paraId="610625C1" w14:textId="77777777" w:rsidR="00FD4684" w:rsidRDefault="00FD4684" w:rsidP="00FD4684">
      <w:r w:rsidRPr="007B2610">
        <w:rPr>
          <w:b/>
          <w:bCs/>
        </w:rPr>
        <w:t>4. Displaying Site Details:</w:t>
      </w:r>
      <w:r>
        <w:br/>
        <w:t>Implemented Outlet List component to fetch and display site details from API.</w:t>
      </w:r>
    </w:p>
    <w:p w14:paraId="43E353F3" w14:textId="77777777" w:rsidR="00FD4684" w:rsidRDefault="00FD4684" w:rsidP="00FD4684">
      <w:r w:rsidRPr="007B2610">
        <w:rPr>
          <w:b/>
          <w:bCs/>
        </w:rPr>
        <w:t>5. Pagination:</w:t>
      </w:r>
      <w:r>
        <w:br/>
        <w:t>Configured pagination to display only 5 records per page. Users can navigate between pages to view additional records.</w:t>
      </w:r>
    </w:p>
    <w:p w14:paraId="03186E44" w14:textId="77777777" w:rsidR="00FD4684" w:rsidRDefault="00FD4684" w:rsidP="00FD4684">
      <w:r w:rsidRPr="007B2610">
        <w:rPr>
          <w:b/>
          <w:bCs/>
        </w:rPr>
        <w:t>6. CRUD Operations:</w:t>
      </w:r>
      <w:r>
        <w:br/>
        <w:t>- Create: Added functionality to create new outlet records.</w:t>
      </w:r>
      <w:r>
        <w:br/>
        <w:t>- Read: Displayed outlet details in a structured table.</w:t>
      </w:r>
      <w:r>
        <w:br/>
        <w:t>- Update: Enabled editing of existing outlet details.</w:t>
      </w:r>
      <w:r>
        <w:br/>
        <w:t>- Delete: Implemented delete functionality with confirmation.</w:t>
      </w:r>
    </w:p>
    <w:p w14:paraId="5B4AEA23" w14:textId="77777777" w:rsidR="00FD4684" w:rsidRDefault="00FD4684" w:rsidP="00FD4684">
      <w:r w:rsidRPr="007B2610">
        <w:rPr>
          <w:b/>
          <w:bCs/>
        </w:rPr>
        <w:t>7. UI Enhancements:</w:t>
      </w:r>
      <w:r>
        <w:br/>
        <w:t>Ensured proper layout alignment, responsive design, and clean UI for better user experience.</w:t>
      </w:r>
    </w:p>
    <w:p w14:paraId="64052CD6" w14:textId="77777777" w:rsidR="00FD4684" w:rsidRDefault="00FD4684" w:rsidP="00FD4684"/>
    <w:p w14:paraId="359602B5" w14:textId="77777777" w:rsidR="00FD4684" w:rsidRDefault="00FD4684" w:rsidP="00FD4684">
      <w:pPr>
        <w:pStyle w:val="Heading1"/>
      </w:pPr>
      <w:r>
        <w:lastRenderedPageBreak/>
        <w:t>Project Output</w:t>
      </w:r>
    </w:p>
    <w:p w14:paraId="56F2A1FC" w14:textId="77777777" w:rsidR="00FD4684" w:rsidRDefault="00FD4684" w:rsidP="00FD4684">
      <w:pPr>
        <w:rPr>
          <w:lang w:val="en-IN"/>
        </w:rPr>
      </w:pPr>
      <w:r w:rsidRPr="007B2610">
        <w:rPr>
          <w:noProof/>
          <w:lang w:val="en-IN"/>
        </w:rPr>
        <w:drawing>
          <wp:inline distT="0" distB="0" distL="0" distR="0" wp14:anchorId="04BF92EA" wp14:editId="4473DDEB">
            <wp:extent cx="5486400" cy="2548255"/>
            <wp:effectExtent l="0" t="0" r="0" b="4445"/>
            <wp:docPr id="27343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31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1E48" w14:textId="77777777" w:rsidR="00FD4684" w:rsidRPr="007B2610" w:rsidRDefault="00FD4684" w:rsidP="00FD4684">
      <w:pPr>
        <w:rPr>
          <w:lang w:val="en-IN"/>
        </w:rPr>
      </w:pPr>
      <w:r w:rsidRPr="007B2610">
        <w:rPr>
          <w:noProof/>
          <w:lang w:val="en-IN"/>
        </w:rPr>
        <w:drawing>
          <wp:inline distT="0" distB="0" distL="0" distR="0" wp14:anchorId="2C156214" wp14:editId="4B606DB6">
            <wp:extent cx="5486400" cy="2734945"/>
            <wp:effectExtent l="0" t="0" r="0" b="8255"/>
            <wp:docPr id="5666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4269" w14:textId="77777777" w:rsidR="00FD4684" w:rsidRPr="006C460A" w:rsidRDefault="00FD4684">
      <w:pPr>
        <w:rPr>
          <w:lang w:val="en-IN"/>
        </w:rPr>
      </w:pPr>
    </w:p>
    <w:sectPr w:rsidR="00FD4684" w:rsidRPr="006C460A" w:rsidSect="003D354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625447">
    <w:abstractNumId w:val="8"/>
  </w:num>
  <w:num w:numId="2" w16cid:durableId="2038307494">
    <w:abstractNumId w:val="6"/>
  </w:num>
  <w:num w:numId="3" w16cid:durableId="1422919740">
    <w:abstractNumId w:val="5"/>
  </w:num>
  <w:num w:numId="4" w16cid:durableId="733235938">
    <w:abstractNumId w:val="4"/>
  </w:num>
  <w:num w:numId="5" w16cid:durableId="2057662915">
    <w:abstractNumId w:val="7"/>
  </w:num>
  <w:num w:numId="6" w16cid:durableId="1727293419">
    <w:abstractNumId w:val="3"/>
  </w:num>
  <w:num w:numId="7" w16cid:durableId="917178539">
    <w:abstractNumId w:val="2"/>
  </w:num>
  <w:num w:numId="8" w16cid:durableId="2086797417">
    <w:abstractNumId w:val="1"/>
  </w:num>
  <w:num w:numId="9" w16cid:durableId="108214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F71"/>
    <w:rsid w:val="0029639D"/>
    <w:rsid w:val="00326F90"/>
    <w:rsid w:val="003D3548"/>
    <w:rsid w:val="004525D3"/>
    <w:rsid w:val="004A2348"/>
    <w:rsid w:val="00570F57"/>
    <w:rsid w:val="006C460A"/>
    <w:rsid w:val="00740A90"/>
    <w:rsid w:val="008B7629"/>
    <w:rsid w:val="0098221F"/>
    <w:rsid w:val="00AA1D8D"/>
    <w:rsid w:val="00B47730"/>
    <w:rsid w:val="00C04B57"/>
    <w:rsid w:val="00CB0664"/>
    <w:rsid w:val="00CE7D14"/>
    <w:rsid w:val="00E94EB3"/>
    <w:rsid w:val="00FC693F"/>
    <w:rsid w:val="00FD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7AE566"/>
  <w14:defaultImageDpi w14:val="300"/>
  <w15:docId w15:val="{9F0C2D75-232A-4D2D-9EDA-17008B92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S0620955</cp:lastModifiedBy>
  <cp:revision>8</cp:revision>
  <dcterms:created xsi:type="dcterms:W3CDTF">2013-12-23T23:15:00Z</dcterms:created>
  <dcterms:modified xsi:type="dcterms:W3CDTF">2026-04-22T13:49:00Z</dcterms:modified>
  <cp:category/>
</cp:coreProperties>
</file>