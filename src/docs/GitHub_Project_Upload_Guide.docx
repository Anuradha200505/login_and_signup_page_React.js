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Project Upload – Step by Step Guide</w:t>
      </w:r>
    </w:p>
    <w:p>
      <w:pPr>
        <w:pStyle w:val="Heading1"/>
      </w:pPr>
      <w:r>
        <w:t>Method 1: Using Git Commands (Terminal Method)</w:t>
      </w:r>
    </w:p>
    <w:p>
      <w:r>
        <w:t>Step 1: Open your project folder in VS Code.</w:t>
      </w:r>
    </w:p>
    <w:p>
      <w:r>
        <w:t>Step 2: Open Terminal in VS Code.</w:t>
      </w:r>
    </w:p>
    <w:p>
      <w:r>
        <w:t>Step 3: Initialize Git using command: git init</w:t>
      </w:r>
    </w:p>
    <w:p>
      <w:r>
        <w:t>Step 4: Add files using command: git add README.md (or git add . to add all files)</w:t>
      </w:r>
    </w:p>
    <w:p>
      <w:r>
        <w:t>Step 5: Commit the files using: git commit -m "first commit"</w:t>
      </w:r>
    </w:p>
    <w:p>
      <w:r>
        <w:t>Step 6: Set branch name using: git branch -M main</w:t>
      </w:r>
    </w:p>
    <w:p>
      <w:r>
        <w:t>Step 7: Connect to GitHub repository using: git remote add origin https://github.com/Anuradha200505/demo.git</w:t>
      </w:r>
    </w:p>
    <w:p>
      <w:r>
        <w:t>Step 8: Push the code to GitHub using: git push -u origin main</w:t>
      </w:r>
    </w:p>
    <w:p>
      <w:r>
        <w:t>Result: Your project is now uploaded to GitHub.</w:t>
      </w:r>
    </w:p>
    <w:p>
      <w:pPr>
        <w:pStyle w:val="Heading1"/>
      </w:pPr>
      <w:r>
        <w:t>Method 2: Using GitHub Desktop (Without Commands)</w:t>
      </w:r>
    </w:p>
    <w:p>
      <w:r>
        <w:t>Step 1: Create a new repository in GitHub website.</w:t>
      </w:r>
    </w:p>
    <w:p>
      <w:r>
        <w:t>Step 2: Copy the repository URL.</w:t>
      </w:r>
    </w:p>
    <w:p>
      <w:r>
        <w:t>Step 3: Open VS Code.</w:t>
      </w:r>
    </w:p>
    <w:p>
      <w:r>
        <w:t>Step 4: Use 'Git Clone' option and paste the copied URL.</w:t>
      </w:r>
    </w:p>
    <w:p>
      <w:r>
        <w:t>Step 5: Choose the folder where you want to clone the project.</w:t>
      </w:r>
    </w:p>
    <w:p>
      <w:r>
        <w:t>Step 6: Open the cloned project in VS Code.</w:t>
      </w:r>
    </w:p>
    <w:p>
      <w:r>
        <w:t>Step 7: Make changes in your project and save the files.</w:t>
      </w:r>
    </w:p>
    <w:p>
      <w:r>
        <w:t>Step 8: Open GitHub Desktop application.</w:t>
      </w:r>
    </w:p>
    <w:p>
      <w:r>
        <w:t>Step 9: Your changes will automatically appear in GitHub Desktop.</w:t>
      </w:r>
    </w:p>
    <w:p>
      <w:r>
        <w:t>Step 10: Add a commit message.</w:t>
      </w:r>
    </w:p>
    <w:p>
      <w:r>
        <w:t>Step 11: Click 'Commit to main'.</w:t>
      </w:r>
    </w:p>
    <w:p>
      <w:r>
        <w:t>Step 12: Click 'Push to GitHub'.</w:t>
      </w:r>
    </w:p>
    <w:p>
      <w:r>
        <w:t>Result: All your changes are updated in GitHub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