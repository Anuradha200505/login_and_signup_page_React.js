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81FF" w14:textId="2E1B5745" w:rsidR="004525D3" w:rsidRPr="00E94EB3" w:rsidRDefault="00000000">
      <w:pPr>
        <w:pStyle w:val="Title"/>
        <w:rPr>
          <w:lang w:val="en-IN"/>
        </w:rPr>
      </w:pPr>
      <w:r>
        <w:t>API Integration Process</w:t>
      </w:r>
    </w:p>
    <w:p w14:paraId="18AA084E" w14:textId="77777777" w:rsidR="004525D3" w:rsidRDefault="00000000">
      <w:r>
        <w:t>Step 1: App.js (Main Control)</w:t>
      </w:r>
      <w:r>
        <w:br/>
        <w:t>This file decides which page to show.</w:t>
      </w:r>
      <w:r>
        <w:br/>
        <w:t>/ → Login Page</w:t>
      </w:r>
      <w:r>
        <w:br/>
        <w:t>/home → Home Page</w:t>
      </w:r>
      <w:r>
        <w:br/>
      </w:r>
    </w:p>
    <w:p w14:paraId="4E0D44C5" w14:textId="77777777" w:rsidR="004525D3" w:rsidRDefault="00000000">
      <w:r>
        <w:t>Step 2: Login.js (User Input)</w:t>
      </w:r>
      <w:r>
        <w:br/>
        <w:t>User enters email and password in input fields.</w:t>
      </w:r>
      <w:r>
        <w:br/>
      </w:r>
    </w:p>
    <w:p w14:paraId="6E140863" w14:textId="77777777" w:rsidR="004525D3" w:rsidRDefault="00000000">
      <w:r>
        <w:t>Step 3: Button Click</w:t>
      </w:r>
      <w:r>
        <w:br/>
        <w:t>When user clicks Login button, handleLogin() function runs.</w:t>
      </w:r>
      <w:r>
        <w:br/>
      </w:r>
    </w:p>
    <w:p w14:paraId="1192C178" w14:textId="77777777" w:rsidR="004525D3" w:rsidRDefault="00000000">
      <w:r>
        <w:t>Step 4: API Call</w:t>
      </w:r>
      <w:r>
        <w:br/>
        <w:t>Axios sends email and password to backend API.</w:t>
      </w:r>
      <w:r>
        <w:br/>
      </w:r>
    </w:p>
    <w:p w14:paraId="4614C3AD" w14:textId="77777777" w:rsidR="004525D3" w:rsidRDefault="00000000">
      <w:r>
        <w:t>Step 5: API Response</w:t>
      </w:r>
      <w:r>
        <w:br/>
        <w:t>If correct, API returns user details and token.</w:t>
      </w:r>
      <w:r>
        <w:br/>
      </w:r>
    </w:p>
    <w:p w14:paraId="25A3AEB3" w14:textId="77777777" w:rsidR="004525D3" w:rsidRDefault="00000000">
      <w:r>
        <w:t>Step 6: Save Data</w:t>
      </w:r>
      <w:r>
        <w:br/>
        <w:t>User details are saved in browser using localStorage.</w:t>
      </w:r>
      <w:r>
        <w:br/>
      </w:r>
    </w:p>
    <w:p w14:paraId="1371BD41" w14:textId="77777777" w:rsidR="004525D3" w:rsidRDefault="00000000">
      <w:r>
        <w:t>Step 7: Navigation</w:t>
      </w:r>
      <w:r>
        <w:br/>
        <w:t>After login success, user is redirected to Home page.</w:t>
      </w:r>
      <w:r>
        <w:br/>
      </w:r>
    </w:p>
    <w:p w14:paraId="0D76313F" w14:textId="77777777" w:rsidR="004525D3" w:rsidRDefault="00000000">
      <w:r>
        <w:t>Step 8: Home.js (Read Data)</w:t>
      </w:r>
      <w:r>
        <w:br/>
        <w:t>Home page reads user data from localStorage.</w:t>
      </w:r>
      <w:r>
        <w:br/>
      </w:r>
    </w:p>
    <w:p w14:paraId="0A4BEE12" w14:textId="77777777" w:rsidR="004525D3" w:rsidRDefault="00000000">
      <w:r>
        <w:t>Step 9: Display Data</w:t>
      </w:r>
      <w:r>
        <w:br/>
        <w:t>User name, email, and token are shown on screen.</w:t>
      </w:r>
      <w:r>
        <w:br/>
      </w:r>
    </w:p>
    <w:p w14:paraId="1DF8D426" w14:textId="77777777" w:rsidR="004525D3" w:rsidRDefault="00000000">
      <w:r>
        <w:t>Final Flow:</w:t>
      </w:r>
      <w:r>
        <w:br/>
        <w:t>Login → API Call → Response → Save → Navigate → Display</w:t>
      </w:r>
      <w:r>
        <w:br/>
      </w:r>
    </w:p>
    <w:p w14:paraId="6DEF84B4" w14:textId="77777777" w:rsidR="004525D3" w:rsidRDefault="00000000">
      <w:pPr>
        <w:pStyle w:val="Heading1"/>
      </w:pPr>
      <w:r>
        <w:lastRenderedPageBreak/>
        <w:t>Api.js Integration Process (Added on 2026-04-17)</w:t>
      </w:r>
    </w:p>
    <w:p w14:paraId="18C2D17F" w14:textId="77777777" w:rsidR="004525D3" w:rsidRDefault="00000000">
      <w:r>
        <w:t>Step 10: Create Api.js (Common API File)</w:t>
      </w:r>
      <w:r>
        <w:br/>
        <w:t>A new file Api.js is created inside src folder.</w:t>
      </w:r>
      <w:r>
        <w:br/>
      </w:r>
    </w:p>
    <w:p w14:paraId="04EBC264" w14:textId="77777777" w:rsidR="004525D3" w:rsidRDefault="00000000">
      <w:r>
        <w:t>Step 11: Base URL Setup</w:t>
      </w:r>
      <w:r>
        <w:br/>
        <w:t>All API base URL is stored in one place using axios.create().</w:t>
      </w:r>
      <w:r>
        <w:br/>
      </w:r>
    </w:p>
    <w:p w14:paraId="638D3438" w14:textId="77777777" w:rsidR="004525D3" w:rsidRDefault="00000000">
      <w:r>
        <w:t>Step 12: Token Handling</w:t>
      </w:r>
      <w:r>
        <w:br/>
        <w:t>Token is automatically attached to every request using interceptor.</w:t>
      </w:r>
      <w:r>
        <w:br/>
      </w:r>
    </w:p>
    <w:p w14:paraId="3B192388" w14:textId="77777777" w:rsidR="004525D3" w:rsidRDefault="00000000">
      <w:r>
        <w:t>Step 13: Update Login.js</w:t>
      </w:r>
      <w:r>
        <w:br/>
        <w:t>Instead of axios, common api is used.</w:t>
      </w:r>
      <w:r>
        <w:br/>
        <w:t>Example: api.post('/Account/login')</w:t>
      </w:r>
      <w:r>
        <w:br/>
      </w:r>
    </w:p>
    <w:p w14:paraId="4E74F46B" w14:textId="77777777" w:rsidR="004525D3" w:rsidRDefault="00000000">
      <w:r>
        <w:t>Step 14: Update Home.js</w:t>
      </w:r>
      <w:r>
        <w:br/>
        <w:t>API call is changed to api.get('/Brands')</w:t>
      </w:r>
      <w:r>
        <w:br/>
        <w:t>No need to manually send token.</w:t>
      </w:r>
      <w:r>
        <w:br/>
      </w:r>
    </w:p>
    <w:p w14:paraId="77D188CE" w14:textId="77777777" w:rsidR="004525D3" w:rsidRDefault="00000000">
      <w:r>
        <w:t>Final Updated Flow:</w:t>
      </w:r>
      <w:r>
        <w:br/>
        <w:t>Login → Api.js → API Call → Token Auto Attach → Response → Display</w:t>
      </w:r>
      <w:r>
        <w:br/>
      </w:r>
    </w:p>
    <w:sectPr w:rsidR="004525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625447">
    <w:abstractNumId w:val="8"/>
  </w:num>
  <w:num w:numId="2" w16cid:durableId="2038307494">
    <w:abstractNumId w:val="6"/>
  </w:num>
  <w:num w:numId="3" w16cid:durableId="1422919740">
    <w:abstractNumId w:val="5"/>
  </w:num>
  <w:num w:numId="4" w16cid:durableId="733235938">
    <w:abstractNumId w:val="4"/>
  </w:num>
  <w:num w:numId="5" w16cid:durableId="2057662915">
    <w:abstractNumId w:val="7"/>
  </w:num>
  <w:num w:numId="6" w16cid:durableId="1727293419">
    <w:abstractNumId w:val="3"/>
  </w:num>
  <w:num w:numId="7" w16cid:durableId="917178539">
    <w:abstractNumId w:val="2"/>
  </w:num>
  <w:num w:numId="8" w16cid:durableId="2086797417">
    <w:abstractNumId w:val="1"/>
  </w:num>
  <w:num w:numId="9" w16cid:durableId="108214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5D3"/>
    <w:rsid w:val="0098221F"/>
    <w:rsid w:val="00AA1D8D"/>
    <w:rsid w:val="00B47730"/>
    <w:rsid w:val="00CB0664"/>
    <w:rsid w:val="00E94E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AE566"/>
  <w14:defaultImageDpi w14:val="300"/>
  <w15:docId w15:val="{9F0C2D75-232A-4D2D-9EDA-17008B92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S0620955</cp:lastModifiedBy>
  <cp:revision>2</cp:revision>
  <dcterms:created xsi:type="dcterms:W3CDTF">2013-12-23T23:15:00Z</dcterms:created>
  <dcterms:modified xsi:type="dcterms:W3CDTF">2026-04-17T06:37:00Z</dcterms:modified>
  <cp:category/>
</cp:coreProperties>
</file>